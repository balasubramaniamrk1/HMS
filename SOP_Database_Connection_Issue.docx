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SOP: Troubleshooting Database Connection Issues</w:t>
      </w:r>
    </w:p>
    <w:p>
      <w:pPr>
        <w:pStyle w:val="Heading1"/>
      </w:pPr>
      <w:r>
        <w:t>1. Problem Description</w:t>
      </w:r>
    </w:p>
    <w:p>
      <w:r>
        <w:t>This document outlines the steps to troubleshoot and resolve the "Connection Refused" error when the Django application cannot connect to the PostgreSQL database running in Docker.</w:t>
        <w:br/>
        <w:br/>
        <w:t>Error Message Example:</w:t>
        <w:br/>
        <w:t>psycopg2.OperationalError: connection to server at "localhost" (::1), port 5432 failed: Connection refused</w:t>
      </w:r>
    </w:p>
    <w:p>
      <w:pPr>
        <w:pStyle w:val="Heading1"/>
      </w:pPr>
      <w:r>
        <w:t>2. Troubleshooting Steps</w:t>
      </w:r>
    </w:p>
    <w:p>
      <w:pPr>
        <w:pStyle w:val="Heading2"/>
      </w:pPr>
      <w:r>
        <w:t>Step 1: Check Docker Container Status</w:t>
      </w:r>
    </w:p>
    <w:p>
      <w:r>
        <w:t>Open your terminal and run:</w:t>
      </w:r>
      <w:r>
        <w:rPr>
          <w:b/>
        </w:rPr>
        <w:br/>
        <w:t>docker ps</w:t>
      </w:r>
    </w:p>
    <w:p>
      <w:r>
        <w:t>Check if the container named "hms_postgres" is listed.</w:t>
      </w:r>
    </w:p>
    <w:p>
      <w:r>
        <w:t>Case A: Container is NOT listed</w:t>
        <w:br/>
        <w:t>The database is not running. Start it with:</w:t>
        <w:br/>
        <w:t>docker-compose up -d</w:t>
      </w:r>
    </w:p>
    <w:p>
      <w:r>
        <w:t>Case B: Container IS listed</w:t>
        <w:br/>
        <w:t>Proceed to Step 2.</w:t>
      </w:r>
    </w:p>
    <w:p>
      <w:pPr>
        <w:pStyle w:val="Heading2"/>
      </w:pPr>
      <w:r>
        <w:t>Step 2: Check Port Mappings</w:t>
      </w:r>
    </w:p>
    <w:p>
      <w:r>
        <w:t>Look at the "PORTS" column in the output of "docker ps".</w:t>
        <w:br/>
        <w:t>You should see something like: 0.0.0.0:5432-&gt;5432/tcp</w:t>
      </w:r>
    </w:p>
    <w:p>
      <w:r>
        <w:t>If the PORTS column is empty or does not show "-&gt;5432", the port is not exposed to your Mac.</w:t>
        <w:br/>
        <w:t>Fix this by restarting the container to apply port mappings:</w:t>
      </w:r>
    </w:p>
    <w:p>
      <w:r>
        <w:rPr>
          <w:b/>
        </w:rPr>
        <w:t>docker-compose down</w:t>
        <w:br/>
      </w:r>
      <w:r>
        <w:rPr>
          <w:b/>
        </w:rPr>
        <w:t>docker-compose up -d</w:t>
      </w:r>
    </w:p>
    <w:p>
      <w:pPr>
        <w:pStyle w:val="Heading2"/>
      </w:pPr>
      <w:r>
        <w:t>Step 3: Check Container Logs</w:t>
      </w:r>
    </w:p>
    <w:p>
      <w:r>
        <w:t>If the container is running and ports are mapped, but you still cannot connect, check the logs for errors:</w:t>
      </w:r>
    </w:p>
    <w:p>
      <w:pPr>
        <w:pStyle w:val="ListParagraph"/>
      </w:pPr>
      <w:r>
        <w:t>docker logs hms_postgres --tail 50</w:t>
      </w:r>
    </w:p>
    <w:p>
      <w:r>
        <w:t>Look for a line identifying that the system is ready:</w:t>
        <w:br/>
        <w:t>"database system is ready to accept connections"</w:t>
      </w:r>
    </w:p>
    <w:p>
      <w:pPr>
        <w:pStyle w:val="Heading2"/>
      </w:pPr>
      <w:r>
        <w:t>Step 4: Verify Connection</w:t>
      </w:r>
    </w:p>
    <w:p>
      <w:r>
        <w:t>You can verify if the port is accessible from your host machine using netcat:</w:t>
      </w:r>
    </w:p>
    <w:p>
      <w:pPr>
        <w:pStyle w:val="ListParagraph"/>
      </w:pPr>
      <w:r>
        <w:t>nc -zv localhost 5432</w:t>
      </w:r>
    </w:p>
    <w:p>
      <w:r>
        <w:t>Expected Output: "Connection to localhost port 5432 [tcp/postgresql] succeeded!"</w:t>
      </w:r>
    </w:p>
    <w:p>
      <w:pPr>
        <w:pStyle w:val="Heading1"/>
      </w:pPr>
      <w:r>
        <w:t>3. Summary of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Check status</w:t>
            </w:r>
          </w:p>
        </w:tc>
        <w:tc>
          <w:tcPr>
            <w:tcW w:type="dxa" w:w="4320"/>
          </w:tcPr>
          <w:p>
            <w:r>
              <w:t>docker ps</w:t>
            </w:r>
          </w:p>
        </w:tc>
      </w:tr>
      <w:tr>
        <w:tc>
          <w:tcPr>
            <w:tcW w:type="dxa" w:w="4320"/>
          </w:tcPr>
          <w:p>
            <w:r>
              <w:t>Start Database</w:t>
            </w:r>
          </w:p>
        </w:tc>
        <w:tc>
          <w:tcPr>
            <w:tcW w:type="dxa" w:w="4320"/>
          </w:tcPr>
          <w:p>
            <w:r>
              <w:t>docker-compose up -d</w:t>
            </w:r>
          </w:p>
        </w:tc>
      </w:tr>
      <w:tr>
        <w:tc>
          <w:tcPr>
            <w:tcW w:type="dxa" w:w="4320"/>
          </w:tcPr>
          <w:p>
            <w:r>
              <w:t>Restart/Fix Ports</w:t>
            </w:r>
          </w:p>
        </w:tc>
        <w:tc>
          <w:tcPr>
            <w:tcW w:type="dxa" w:w="4320"/>
          </w:tcPr>
          <w:p>
            <w:r>
              <w:t>docker-compose down &amp;&amp; docker-compose up -d</w:t>
            </w:r>
          </w:p>
        </w:tc>
      </w:tr>
      <w:tr>
        <w:tc>
          <w:tcPr>
            <w:tcW w:type="dxa" w:w="4320"/>
          </w:tcPr>
          <w:p>
            <w:r>
              <w:t>Check Logs</w:t>
            </w:r>
          </w:p>
        </w:tc>
        <w:tc>
          <w:tcPr>
            <w:tcW w:type="dxa" w:w="4320"/>
          </w:tcPr>
          <w:p>
            <w:r>
              <w:t>docker logs hms_postgres</w:t>
            </w:r>
          </w:p>
        </w:tc>
      </w:tr>
      <w:tr>
        <w:tc>
          <w:tcPr>
            <w:tcW w:type="dxa" w:w="4320"/>
          </w:tcPr>
          <w:p>
            <w:r>
              <w:t>Test Connection</w:t>
            </w:r>
          </w:p>
        </w:tc>
        <w:tc>
          <w:tcPr>
            <w:tcW w:type="dxa" w:w="4320"/>
          </w:tcPr>
          <w:p>
            <w:r>
              <w:t>nc -zv localhost 5432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